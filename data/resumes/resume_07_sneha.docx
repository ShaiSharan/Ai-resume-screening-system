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Sneha Iyer</w:t>
      </w:r>
    </w:p>
    <w:p>
      <w:r>
        <w:t>sneha.iyer@email.com | 9543210987</w:t>
      </w:r>
    </w:p>
    <w:p/>
    <w:p>
      <w:r>
        <w:t>Summary</w:t>
      </w:r>
    </w:p>
    <w:p>
      <w:r>
        <w:t>Recent graduate with a strong foundation in data analysis and business intelligence tools.</w:t>
      </w:r>
    </w:p>
    <w:p/>
    <w:p>
      <w:r>
        <w:t>Education</w:t>
      </w:r>
    </w:p>
    <w:p>
      <w:r>
        <w:t>Bachelor of Science (B.Sc) in Statistics, 2024</w:t>
      </w:r>
    </w:p>
    <w:p/>
    <w:p>
      <w:r>
        <w:t>Skills</w:t>
      </w:r>
    </w:p>
    <w:p>
      <w:r>
        <w:t>SQL, Excel, Power BI, Tableau, Data Analysis, Communication</w:t>
      </w:r>
    </w:p>
    <w:p/>
    <w:p>
      <w:r>
        <w:t>Projects</w:t>
      </w:r>
    </w:p>
    <w:p>
      <w:r>
        <w:t>Sales Performance Dashboard (Power BI)</w:t>
      </w:r>
    </w:p>
    <w:p>
      <w:r>
        <w:t>Customer Churn Analysis (SQL, Excel)</w:t>
      </w:r>
    </w:p>
    <w:p/>
    <w:p>
      <w:r>
        <w:t>Certifications</w:t>
      </w:r>
    </w:p>
    <w:p>
      <w:r>
        <w:t>Microsoft Power BI Data Analyst Associate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