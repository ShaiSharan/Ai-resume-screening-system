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Ishita Menon</w:t>
      </w:r>
    </w:p>
    <w:p>
      <w:r>
        <w:t>ishita.menon@email.com | 9109876543</w:t>
      </w:r>
    </w:p>
    <w:p/>
    <w:p>
      <w:r>
        <w:t>Summary</w:t>
      </w:r>
    </w:p>
    <w:p>
      <w:r>
        <w:t>Data Analyst with 3 years of experience specializing in Python, SQL, and visualization tools.</w:t>
      </w:r>
    </w:p>
    <w:p/>
    <w:p>
      <w:r>
        <w:t>Education</w:t>
      </w:r>
    </w:p>
    <w:p>
      <w:r>
        <w:t>Bachelor of Technology (B.Tech) in Computer Science, 2021</w:t>
      </w:r>
    </w:p>
    <w:p/>
    <w:p>
      <w:r>
        <w:t>Skills</w:t>
      </w:r>
    </w:p>
    <w:p>
      <w:r>
        <w:t>Python, SQL, Machine Learning, Data Analysis, Power BI, Tableau, Excel, Communication</w:t>
      </w:r>
    </w:p>
    <w:p/>
    <w:p>
      <w:r>
        <w:t>Work Experience</w:t>
      </w:r>
    </w:p>
    <w:p>
      <w:r>
        <w:t>Data Analyst, InsightMetrics (2021 - Present)</w:t>
      </w:r>
    </w:p>
    <w:p>
      <w:r>
        <w:t>- Built predictive churn models improving retention by 18%</w:t>
      </w:r>
    </w:p>
    <w:p>
      <w:r>
        <w:t>- Created automated dashboards reducing manual reporting by 12 hours/week</w:t>
      </w:r>
    </w:p>
    <w:p/>
    <w:p>
      <w:r>
        <w:t>Projects</w:t>
      </w:r>
    </w:p>
    <w:p>
      <w:r>
        <w:t>Retail Sales Forecasting Model</w:t>
      </w:r>
    </w:p>
    <w:p>
      <w:r>
        <w:t>Customer Segmentation Dashboard (Tableau)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