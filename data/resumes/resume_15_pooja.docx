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Pooja Nair</w:t>
      </w:r>
    </w:p>
    <w:p>
      <w:r>
        <w:t>pooja.nair@email.com | 9765098765</w:t>
      </w:r>
    </w:p>
    <w:p/>
    <w:p>
      <w:r>
        <w:t>Summary</w:t>
      </w:r>
    </w:p>
    <w:p>
      <w:r>
        <w:t>Marketing analyst with 3 years of experience combining data analysis with campaign strategy.</w:t>
      </w:r>
    </w:p>
    <w:p/>
    <w:p>
      <w:r>
        <w:t>Education</w:t>
      </w:r>
    </w:p>
    <w:p>
      <w:r>
        <w:t>Bachelor of Business Administration (BBA), 2021</w:t>
      </w:r>
    </w:p>
    <w:p/>
    <w:p>
      <w:r>
        <w:t>Skills</w:t>
      </w:r>
    </w:p>
    <w:p>
      <w:r>
        <w:t>Excel, SQL, Data Analysis, Communication, Power BI</w:t>
      </w:r>
    </w:p>
    <w:p/>
    <w:p>
      <w:r>
        <w:t>Work Experience</w:t>
      </w:r>
    </w:p>
    <w:p>
      <w:r>
        <w:t>Marketing Analyst, BrandBoost Agency (2021 - Present)</w:t>
      </w:r>
    </w:p>
    <w:p>
      <w:r>
        <w:t>- Analyzed campaign performance data across 20+ client accounts</w:t>
      </w:r>
    </w:p>
    <w:p>
      <w:r>
        <w:t>- Built attribution models improving ad spend efficiency by 22%</w:t>
      </w:r>
    </w:p>
    <w:p/>
    <w:p>
      <w:r>
        <w:t>Projects</w:t>
      </w:r>
    </w:p>
    <w:p>
      <w:r>
        <w:t>Customer Segmentation for Email Campaigns</w:t>
      </w:r>
    </w:p>
    <w:p>
      <w:r>
        <w:t>Social Media ROI Dashboard (Power BI)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