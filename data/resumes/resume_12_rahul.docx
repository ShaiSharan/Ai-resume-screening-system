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rahul.verma@email.com | +91 9098765432</w:t>
      </w:r>
    </w:p>
    <w:p/>
    <w:p>
      <w:r>
        <w:t>Summary</w:t>
      </w:r>
    </w:p>
    <w:p>
      <w:r>
        <w:t>Mobile app developer with 4 years of experience in Android and cross-platform development.</w:t>
      </w:r>
    </w:p>
    <w:p/>
    <w:p>
      <w:r>
        <w:t>Education</w:t>
      </w:r>
    </w:p>
    <w:p>
      <w:r>
        <w:t>Bachelor of Engineering (BE) in Computer Science, 2020</w:t>
      </w:r>
    </w:p>
    <w:p/>
    <w:p>
      <w:r>
        <w:t>Skills</w:t>
      </w:r>
    </w:p>
    <w:p>
      <w:r>
        <w:t>Java, JavaScript, React, Git, Leadership, Communication</w:t>
      </w:r>
    </w:p>
    <w:p/>
    <w:p>
      <w:r>
        <w:t>Work Experience</w:t>
      </w:r>
    </w:p>
    <w:p>
      <w:r>
        <w:t>Mobile App Developer, AppCraft Studios (2020 - Present)</w:t>
      </w:r>
    </w:p>
    <w:p>
      <w:r>
        <w:t>- Built and shipped 3 Android apps with 100,000+ combined downloads</w:t>
      </w:r>
    </w:p>
    <w:p>
      <w:r>
        <w:t>- Led a team of 2 junior developers</w:t>
      </w:r>
    </w:p>
    <w:p/>
    <w:p>
      <w:r>
        <w:t>Projects</w:t>
      </w:r>
    </w:p>
    <w:p>
      <w:r>
        <w:t>Fitness Tracking App (React Native)</w:t>
      </w:r>
    </w:p>
    <w:p>
      <w:r>
        <w:t>Expense Manager App (Java, Android)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