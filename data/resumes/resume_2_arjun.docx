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Mehta</w:t>
      </w:r>
    </w:p>
    <w:p>
      <w:r>
        <w:t>arjun.mehta@email.com | 9123456780</w:t>
      </w:r>
    </w:p>
    <w:p/>
    <w:p>
      <w:r>
        <w:t>Summary</w:t>
      </w:r>
    </w:p>
    <w:p>
      <w:r>
        <w:t>Software Engineer with 5+ years experience in full-stack development, cloud infrastructure, and leadership of small engineering teams.</w:t>
      </w:r>
    </w:p>
    <w:p/>
    <w:p>
      <w:r>
        <w:t>Education</w:t>
      </w:r>
    </w:p>
    <w:p>
      <w:r>
        <w:t>Master of Technology (M.Tech) in Software Engineering, 2019</w:t>
      </w:r>
    </w:p>
    <w:p/>
    <w:p>
      <w:r>
        <w:t>Skills</w:t>
      </w:r>
    </w:p>
    <w:p>
      <w:r>
        <w:t>Java, JavaScript, React, Node.js, AWS, Docker, Kubernetes, Git, Leadership, Project Management</w:t>
      </w:r>
    </w:p>
    <w:p/>
    <w:p>
      <w:r>
        <w:t>Work Experience</w:t>
      </w:r>
    </w:p>
    <w:p>
      <w:r>
        <w:t>Senior Software Engineer, CloudNine Systems (2020 - Present)</w:t>
      </w:r>
    </w:p>
    <w:p>
      <w:r>
        <w:t>- Led a team of 4 engineers building a microservices platform on AWS</w:t>
      </w:r>
    </w:p>
    <w:p>
      <w:r>
        <w:t>- Migrated legacy monolith to Kubernetes, reducing deployment time by 40%</w:t>
      </w:r>
    </w:p>
    <w:p>
      <w:r>
        <w:t>- Mentored junior developers and ran sprint planning</w:t>
      </w:r>
    </w:p>
    <w:p/>
    <w:p>
      <w:r>
        <w:t>Software Engineer, WebWorks Inc (2019 - 2020)</w:t>
      </w:r>
    </w:p>
    <w:p>
      <w:r>
        <w:t>- Built customer-facing features using React and Node.js</w:t>
      </w:r>
    </w:p>
    <w:p>
      <w:r>
        <w:t>- Improved API response times by 25% through caching strategies</w:t>
      </w:r>
    </w:p>
    <w:p/>
    <w:p>
      <w:r>
        <w:t>Projects</w:t>
      </w:r>
    </w:p>
    <w:p>
      <w:r>
        <w:t>E-commerce Platform Backend (Node.js, AWS)</w:t>
      </w:r>
    </w:p>
    <w:p>
      <w:r>
        <w:t>Real-time Chat Application (React, WebSockets)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