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Choudhary</w:t>
      </w:r>
    </w:p>
    <w:p>
      <w:r>
        <w:t>neha.choudhary@email.com | 9543098765</w:t>
      </w:r>
    </w:p>
    <w:p/>
    <w:p>
      <w:r>
        <w:t>Summary</w:t>
      </w:r>
    </w:p>
    <w:p>
      <w:r>
        <w:t>Junior data analyst with 1 year of experience in SQL and reporting.</w:t>
      </w:r>
    </w:p>
    <w:p/>
    <w:p>
      <w:r>
        <w:t>Education</w:t>
      </w:r>
    </w:p>
    <w:p>
      <w:r>
        <w:t>Bachelor of Science (B.Sc) in Mathematics, 2023</w:t>
      </w:r>
    </w:p>
    <w:p/>
    <w:p>
      <w:r>
        <w:t>Skills</w:t>
      </w:r>
    </w:p>
    <w:p>
      <w:r>
        <w:t>SQL, Excel, Data Analysis, Communication</w:t>
      </w:r>
    </w:p>
    <w:p/>
    <w:p>
      <w:r>
        <w:t>Work Experience</w:t>
      </w:r>
    </w:p>
    <w:p>
      <w:r>
        <w:t>Junior Data Analyst, MetricWorks (2023 - Present)</w:t>
      </w:r>
    </w:p>
    <w:p>
      <w:r>
        <w:t>- Prepared weekly sales reports for regional managers</w:t>
      </w:r>
    </w:p>
    <w:p>
      <w:r>
        <w:t>- Assisted in building basic SQL queries for ad-hoc analysis</w:t>
      </w:r>
    </w:p>
    <w:p/>
    <w:p>
      <w:r>
        <w:t>Projects</w:t>
      </w:r>
    </w:p>
    <w:p>
      <w:r>
        <w:t>Personal Budget Tracker (Excel)</w:t>
      </w:r>
    </w:p>
    <w:p>
      <w:r>
        <w:t>Basic Sales Dashboard (Power BI)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