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Reddy</w:t>
      </w:r>
    </w:p>
    <w:p>
      <w:r>
        <w:t>kavya.reddy@email.com | +91 9988776655</w:t>
      </w:r>
    </w:p>
    <w:p/>
    <w:p>
      <w:r>
        <w:t>Summary</w:t>
      </w:r>
    </w:p>
    <w:p>
      <w:r>
        <w:t>Fresh graduate with strong foundation in Python and Data Science, seeking entry-level opportunities.</w:t>
      </w:r>
    </w:p>
    <w:p/>
    <w:p>
      <w:r>
        <w:t>Education</w:t>
      </w:r>
    </w:p>
    <w:p>
      <w:r>
        <w:t>Bachelor of Science (B.Sc) in Computer Science, 2024</w:t>
      </w:r>
    </w:p>
    <w:p/>
    <w:p>
      <w:r>
        <w:t>Skills</w:t>
      </w:r>
    </w:p>
    <w:p>
      <w:r>
        <w:t>Python, SQL, Machine Learning, Data Analysis, Communication</w:t>
      </w:r>
    </w:p>
    <w:p/>
    <w:p>
      <w:r>
        <w:t>Projects</w:t>
      </w:r>
    </w:p>
    <w:p>
      <w:r>
        <w:t>Movie Recommendation System using Collaborative Filtering</w:t>
      </w:r>
    </w:p>
    <w:p>
      <w:r>
        <w:t>Student Performance Prediction using Linear Regression</w:t>
      </w:r>
    </w:p>
    <w:p>
      <w:r>
        <w:t>Titanic Survival Prediction (Kaggle competition, top 20%)</w:t>
      </w:r>
    </w:p>
    <w:p/>
    <w:p>
      <w:r>
        <w:t>Certifications</w:t>
      </w:r>
    </w:p>
    <w:p>
      <w:r>
        <w:t>Google Data Analytics Certificate</w:t>
      </w:r>
    </w:p>
    <w:p>
      <w:r>
        <w:t>Python for Data Science - Coursera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