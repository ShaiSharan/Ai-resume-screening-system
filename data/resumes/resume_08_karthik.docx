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Karthik Rao</w:t>
      </w:r>
    </w:p>
    <w:p>
      <w:r>
        <w:t>karthik.rao@email.com | +91 9432109876</w:t>
      </w:r>
    </w:p>
    <w:p/>
    <w:p>
      <w:r>
        <w:t>Summary</w:t>
      </w:r>
    </w:p>
    <w:p>
      <w:r>
        <w:t>Backend engineer with 3 years of experience building scalable APIs and microservices.</w:t>
      </w:r>
    </w:p>
    <w:p/>
    <w:p>
      <w:r>
        <w:t>Education</w:t>
      </w:r>
    </w:p>
    <w:p>
      <w:r>
        <w:t>Bachelor of Technology (B.Tech) in Computer Science, 2021</w:t>
      </w:r>
    </w:p>
    <w:p/>
    <w:p>
      <w:r>
        <w:t>Skills</w:t>
      </w:r>
    </w:p>
    <w:p>
      <w:r>
        <w:t>Java, Python, SQL, Docker, AWS, Git, Node.js, Communication</w:t>
      </w:r>
    </w:p>
    <w:p/>
    <w:p>
      <w:r>
        <w:t>Work Experience</w:t>
      </w:r>
    </w:p>
    <w:p>
      <w:r>
        <w:t>Backend Engineer, ServerLogic Pvt Ltd (2021 - Present)</w:t>
      </w:r>
    </w:p>
    <w:p>
      <w:r>
        <w:t>- Designed REST APIs handling 500K+ requests per day</w:t>
      </w:r>
    </w:p>
    <w:p>
      <w:r>
        <w:t>- Optimized database queries, reducing latency by 35%</w:t>
      </w:r>
    </w:p>
    <w:p/>
    <w:p>
      <w:r>
        <w:t>Projects</w:t>
      </w:r>
    </w:p>
    <w:p>
      <w:r>
        <w:t>E-commerce Order Management System (Java, SQL)</w:t>
      </w:r>
    </w:p>
    <w:p>
      <w:r>
        <w:t>Inventory Tracking API (Node.js)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