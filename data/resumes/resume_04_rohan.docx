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Kapoor</w:t>
      </w:r>
    </w:p>
    <w:p>
      <w:r>
        <w:t>rohan.kapoor@email.com | 9812345670</w:t>
      </w:r>
    </w:p>
    <w:p/>
    <w:p>
      <w:r>
        <w:t>Summary</w:t>
      </w:r>
    </w:p>
    <w:p>
      <w:r>
        <w:t>Data Scientist with 4 years of experience building predictive models and NLP pipelines.</w:t>
      </w:r>
    </w:p>
    <w:p/>
    <w:p>
      <w:r>
        <w:t>Education</w:t>
      </w:r>
    </w:p>
    <w:p>
      <w:r>
        <w:t>Master of Technology (M.Tech) in Data Science, 2020</w:t>
      </w:r>
    </w:p>
    <w:p/>
    <w:p>
      <w:r>
        <w:t>Skills</w:t>
      </w:r>
    </w:p>
    <w:p>
      <w:r>
        <w:t>Python, Machine Learning, Deep Learning, NLP, TensorFlow, PyTorch, SQL, Data Analysis, Communication</w:t>
      </w:r>
    </w:p>
    <w:p/>
    <w:p>
      <w:r>
        <w:t>Work Experience</w:t>
      </w:r>
    </w:p>
    <w:p>
      <w:r>
        <w:t>Data Scientist, Insight Analytics (2020 - Present)</w:t>
      </w:r>
    </w:p>
    <w:p>
      <w:r>
        <w:t>- Built NLP models for sentiment analysis on customer reviews</w:t>
      </w:r>
    </w:p>
    <w:p>
      <w:r>
        <w:t>- Deployed ML pipelines processing 1M+ records daily</w:t>
      </w:r>
    </w:p>
    <w:p/>
    <w:p>
      <w:r>
        <w:t>Projects</w:t>
      </w:r>
    </w:p>
    <w:p>
      <w:r>
        <w:t>Resume Screening Model using BERT embeddings</w:t>
      </w:r>
    </w:p>
    <w:p>
      <w:r>
        <w:t>Fraud Detection System using XGBoost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