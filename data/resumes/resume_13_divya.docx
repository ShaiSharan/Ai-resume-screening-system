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Divya Pillai</w:t>
      </w:r>
    </w:p>
    <w:p>
      <w:r>
        <w:t>divya.pillai@email.com | 9987654321</w:t>
      </w:r>
    </w:p>
    <w:p/>
    <w:p>
      <w:r>
        <w:t>Summary</w:t>
      </w:r>
    </w:p>
    <w:p>
      <w:r>
        <w:t>Fresher with academic projects in machine learning and data analysis, eager to start career in data science.</w:t>
      </w:r>
    </w:p>
    <w:p/>
    <w:p>
      <w:r>
        <w:t>Education</w:t>
      </w:r>
    </w:p>
    <w:p>
      <w:r>
        <w:t>Bachelor of Science (B.Sc) in Computer Science, 2024</w:t>
      </w:r>
    </w:p>
    <w:p/>
    <w:p>
      <w:r>
        <w:t>Skills</w:t>
      </w:r>
    </w:p>
    <w:p>
      <w:r>
        <w:t>Python, SQL, Machine Learning, Data Analysis</w:t>
      </w:r>
    </w:p>
    <w:p/>
    <w:p>
      <w:r>
        <w:t>Projects</w:t>
      </w:r>
    </w:p>
    <w:p>
      <w:r>
        <w:t>Loan Default Prediction Model (Scikit-learn)</w:t>
      </w:r>
    </w:p>
    <w:p>
      <w:r>
        <w:t>Student Performance Analysis Dashboard (Excel)</w:t>
      </w:r>
    </w:p>
    <w:p>
      <w:r>
        <w:t>Titanic Survival Prediction (Kaggle)</w:t>
      </w:r>
    </w:p>
    <w:p/>
    <w:p>
      <w:r>
        <w:t>Certifications</w:t>
      </w:r>
    </w:p>
    <w:p>
      <w:r>
        <w:t>IBM Data Science Professional Certificate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