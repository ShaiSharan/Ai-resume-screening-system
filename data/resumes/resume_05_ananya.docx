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Ananya Desai</w:t>
      </w:r>
    </w:p>
    <w:p>
      <w:r>
        <w:t>ananya.desai@email.com | 9765432109</w:t>
      </w:r>
    </w:p>
    <w:p/>
    <w:p>
      <w:r>
        <w:t>Summary</w:t>
      </w:r>
    </w:p>
    <w:p>
      <w:r>
        <w:t>Frontend developer with 2 years of experience in React and modern JavaScript.</w:t>
      </w:r>
    </w:p>
    <w:p/>
    <w:p>
      <w:r>
        <w:t>Education</w:t>
      </w:r>
    </w:p>
    <w:p>
      <w:r>
        <w:t>Bachelor of Engineering (BE) in Information Technology, 2022</w:t>
      </w:r>
    </w:p>
    <w:p/>
    <w:p>
      <w:r>
        <w:t>Skills</w:t>
      </w:r>
    </w:p>
    <w:p>
      <w:r>
        <w:t>JavaScript, React, HTML, CSS, Git, Communication, Project Management</w:t>
      </w:r>
    </w:p>
    <w:p/>
    <w:p>
      <w:r>
        <w:t>Work Experience</w:t>
      </w:r>
    </w:p>
    <w:p>
      <w:r>
        <w:t>Frontend Developer, PixelWorks Studio (2022 - Present)</w:t>
      </w:r>
    </w:p>
    <w:p>
      <w:r>
        <w:t>- Built responsive UI components used by 50,000+ monthly users</w:t>
      </w:r>
    </w:p>
    <w:p>
      <w:r>
        <w:t>- Improved page load speed by 30% through code splitting</w:t>
      </w:r>
    </w:p>
    <w:p/>
    <w:p>
      <w:r>
        <w:t>Projects</w:t>
      </w:r>
    </w:p>
    <w:p>
      <w:r>
        <w:t>Portfolio Website Builder (React)</w:t>
      </w:r>
    </w:p>
    <w:p>
      <w:r>
        <w:t>Weather Dashboard App (JavaScript, APIs)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